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附录</w:t>
      </w:r>
    </w:p>
    <w:p>
      <w:r>
        <w:t>支撑材料的代码列表：</w:t>
      </w:r>
    </w:p>
    <w:p>
      <w:r>
        <w:t>(1) 主程序核心算法 main.cpp</w:t>
      </w:r>
    </w:p>
    <w:p>
      <w:r>
        <w:t>(2) 结果可视化脚本 plot_results.py</w:t>
        <w:br/>
      </w:r>
    </w:p>
    <w:p>
      <w:pPr>
        <w:pStyle w:val="Heading2"/>
      </w:pPr>
      <w:r>
        <w:t>程序 1：主程序核心算法 (main.cpp)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jc w:val="left"/>
            </w:pPr>
            <w:r>
              <w:rPr>
                <w:rFonts w:ascii="Consolas" w:hAnsi="Consolas" w:eastAsia="Microsoft YaHei"/>
                <w:color w:val="000000"/>
                <w:sz w:val="18"/>
              </w:rPr>
              <w:t>/**</w:t>
              <w:br/>
              <w:t xml:space="preserve"> * @file main.cpp</w:t>
              <w:br/>
              <w:t xml:space="preserve"> * @brief 智慧城市共享停车位资源动态调配系统</w:t>
              <w:br/>
              <w:t xml:space="preserve"> * @description 本程序包含对问题1、问题2、问题3的核心求解算法。</w:t>
              <w:br/>
              <w:t xml:space="preserve"> *              采用最小费用最大流算法(MCMF)求解全局静态最优分配；</w:t>
              <w:br/>
              <w:t xml:space="preserve"> *              采用时空双因子启发式贪心算法求解离线/在线动态调度。</w:t>
              <w:br/>
              <w:t xml:space="preserve"> */</w:t>
              <w:br/>
              <w:br/>
              <w:t>#include &lt;iostream&gt;</w:t>
              <w:br/>
              <w:t>#include &lt;vector&gt;</w:t>
              <w:br/>
              <w:t>#include &lt;string&gt;</w:t>
              <w:br/>
              <w:t>#include &lt;fstream&gt;</w:t>
              <w:br/>
              <w:t>#include &lt;sstream&gt;</w:t>
              <w:br/>
              <w:t>#include &lt;cmath&gt;</w:t>
              <w:br/>
              <w:t>#include &lt;algorithm&gt;</w:t>
              <w:br/>
              <w:t>#include &lt;queue&gt;</w:t>
              <w:br/>
              <w:t>#include &lt;map&gt;</w:t>
              <w:br/>
              <w:br/>
              <w:t>using namespace std;</w:t>
              <w:br/>
              <w:br/>
              <w:t>const double INF = 1e9; // 定义无穷大，用于网络流初始距离或无法到达的惩罚</w:t>
              <w:br/>
              <w:br/>
              <w:t>// ==================== 1. 数据结构与全局预处理 ====================</w:t>
              <w:br/>
              <w:br/>
              <w:t>// 车位节点定义</w:t>
              <w:br/>
              <w:t>struct Spot { int id; double x, y; };</w:t>
              <w:br/>
              <w:br/>
              <w:t>// 车位可用时间窗定义 (对应模型中的[start, end) 左闭右开区间)</w:t>
              <w:br/>
              <w:t>struct Slot { int spot_id; double start, end; };</w:t>
              <w:br/>
              <w:br/>
              <w:t>// 用户需求定义</w:t>
              <w:br/>
              <w:t>struct User {</w:t>
              <w:br/>
              <w:t xml:space="preserve">    int id; </w:t>
              <w:br/>
              <w:t xml:space="preserve">    double dest_x, dest_y; // 目的地坐标</w:t>
              <w:br/>
              <w:t xml:space="preserve">    double max_dist;       // 空间约束：最大可忍受步行距离</w:t>
              <w:br/>
              <w:t xml:space="preserve">    double arr, dep;       // 时间窗约束：到达与离开时间</w:t>
              <w:br/>
              <w:t xml:space="preserve">    int index;             // 矩阵索引缓存</w:t>
              <w:br/>
              <w:t>};</w:t>
              <w:br/>
              <w:br/>
              <w:t>// 全局缓存矩阵：空间换时间策略，避免在寻优过程中重复进行昂贵的 sqrt 运算</w:t>
              <w:br/>
              <w:t xml:space="preserve">double dist_matrix[505][305]; </w:t>
              <w:br/>
              <w:br/>
              <w:t>// 车位时间窗哈希表：将 O(N) 的线性查询降维至 O(1) 的哈希查找</w:t>
              <w:br/>
              <w:t>map&lt;int, vector&lt;pair&lt;double, double&gt;&gt;&gt; spot_slots_map;</w:t>
              <w:br/>
              <w:br/>
              <w:t>// ==================== 2. 基础计算与工具函数 ====================</w:t>
              <w:br/>
              <w:br/>
              <w:t>/**</w:t>
              <w:br/>
              <w:t xml:space="preserve"> * @brief 计算两点间的欧氏距离</w:t>
              <w:br/>
              <w:t xml:space="preserve"> * 对应模型中的距离计算公式: d = sqrt((x1-x2)^2 + (y1-y2)^2)</w:t>
              <w:br/>
              <w:t xml:space="preserve"> */</w:t>
              <w:br/>
              <w:t>double calc_dist(double x1, double y1, double x2, double y2) {</w:t>
              <w:br/>
              <w:t xml:space="preserve">    return sqrt((x1 - x2) * (x1 - x2) + (y1 - y2) * (y1 - y2));</w:t>
              <w:br/>
              <w:t>}</w:t>
              <w:br/>
              <w:br/>
              <w:t>// 辅助函数：跳过 CSV 文件的表头</w:t>
              <w:br/>
              <w:t>void skip_header(ifstream&amp; file) { string line; getline(file, line); }</w:t>
              <w:br/>
              <w:br/>
              <w:br/>
              <w:t>// ==================== 3. 算法核心逻辑 ====================</w:t>
              <w:br/>
              <w:br/>
              <w:t>/**</w:t>
              <w:br/>
              <w:t xml:space="preserve"> * @brief 资源分配可行性检验函数 (核心约束判定)</w:t>
              <w:br/>
              <w:t xml:space="preserve"> * @param u 当前请求用户</w:t>
              <w:br/>
              <w:t xml:space="preserve"> * @param s_idx 车位数组索引</w:t>
              <w:br/>
              <w:t xml:space="preserve"> * @param s_id 车位实际物理ID</w:t>
              <w:br/>
              <w:t xml:space="preserve"> * @param occ 当前该车位已被占用的时间片段集合</w:t>
              <w:br/>
              <w:t xml:space="preserve"> * @return bool 是否满足所有时空约束</w:t>
              <w:br/>
              <w:t xml:space="preserve"> */</w:t>
              <w:br/>
              <w:t>bool can_allocate(const User&amp; u, int s_idx, int s_id, const vector&lt;pair&lt;double, double&gt;&gt;&amp; occ) {</w:t>
              <w:br/>
              <w:t xml:space="preserve">    // 约束 1: 空间距离约束 (超出最大容忍距离则判定无效)</w:t>
              <w:br/>
              <w:t xml:space="preserve">    if (dist_matrix[u.index][s_idx] &gt; u.max_dist) return false;</w:t>
              <w:br/>
              <w:t xml:space="preserve">    </w:t>
              <w:br/>
              <w:t xml:space="preserve">    // 约束 2: 资源开放时段约束 (必须完全包裹用户的停车需求 [arr, dep])</w:t>
              <w:br/>
              <w:t xml:space="preserve">    bool in_slot = false;</w:t>
              <w:br/>
              <w:t xml:space="preserve">    if (spot_slots_map.count(s_id)) {</w:t>
              <w:br/>
              <w:t xml:space="preserve">        for (const auto&amp; sl : spot_slots_map[s_id]) {</w:t>
              <w:br/>
              <w:t xml:space="preserve">            if (u.arr &gt;= sl.first &amp;&amp; u.dep &lt;= sl.second) {</w:t>
              <w:br/>
              <w:t xml:space="preserve">                in_slot = true; break;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if (!in_slot) return false;</w:t>
              <w:br/>
              <w:br/>
              <w:t xml:space="preserve">    // 约束 3: 资源独占性冲突检验 (遍历已有占用记录，检测时间区间重叠)</w:t>
              <w:br/>
              <w:t xml:space="preserve">    // 重叠判定逻辑: StartA &lt; EndB 且 StartB &lt; EndA</w:t>
              <w:br/>
              <w:t xml:space="preserve">    for (const auto&amp; o : occ) {</w:t>
              <w:br/>
              <w:t xml:space="preserve">        if (u.arr &lt; o.second &amp;&amp; o.first &lt; u.dep) return false;</w:t>
              <w:br/>
              <w:t xml:space="preserve">    }</w:t>
              <w:br/>
              <w:t xml:space="preserve">    </w:t>
              <w:br/>
              <w:t xml:space="preserve">    return true; // 满足所有物理与逻辑约束，允许分配</w:t>
              <w:br/>
              <w:t>}</w:t>
              <w:br/>
              <w:br/>
              <w:t>// ----------------- 问题 1：最小费用最大流 (MCMF) 模型 -----------------</w:t>
              <w:br/>
              <w:t>// 算法复杂度: 能够确保在二分图匹配中找到全局绝对最优解</w:t>
              <w:br/>
              <w:t>struct Edge { int to, cap; double cost; int rev; };</w:t>
              <w:br/>
              <w:t>vector&lt;vector&lt;Edge&gt;&gt; adj;</w:t>
              <w:br/>
              <w:t>vector&lt;double&gt; d_spfa;</w:t>
              <w:br/>
              <w:t>vector&lt;int&gt; p_v, p_e;</w:t>
              <w:br/>
              <w:br/>
              <w:t>// 构建残量网络有向边</w:t>
              <w:br/>
              <w:t>void add_edge(int from, int to, int cap, double cost) {</w:t>
              <w:br/>
              <w:t xml:space="preserve">    adj[from].push_back({to, cap, cost, (int)adj[to].size()});</w:t>
              <w:br/>
              <w:t xml:space="preserve">    adj[to].push_back({from, 0, -cost, (int)adj[from].size() - 1});</w:t>
              <w:br/>
              <w:t>}</w:t>
              <w:br/>
              <w:br/>
              <w:t>// 采用 SPFA 算法寻找带权最短增广路</w:t>
              <w:br/>
              <w:t>bool spfa(int S, int T) {</w:t>
              <w:br/>
              <w:t xml:space="preserve">    d_spfa.assign(adj.size(), INF);</w:t>
              <w:br/>
              <w:t xml:space="preserve">    p_v.assign(adj.size(), -1); p_e.assign(adj.size(), -1);</w:t>
              <w:br/>
              <w:t xml:space="preserve">    vector&lt;bool&gt; inq(adj.size(), false);</w:t>
              <w:br/>
              <w:t xml:space="preserve">    queue&lt;int&gt; q;</w:t>
              <w:br/>
              <w:t xml:space="preserve">    d_spfa[S] = 0; q.push(S); inq[S] = true;</w:t>
              <w:br/>
              <w:t xml:space="preserve">    while (!q.empty()) {</w:t>
              <w:br/>
              <w:t xml:space="preserve">        int u = q.front(); q.pop(); inq[u] = false;</w:t>
              <w:br/>
              <w:t xml:space="preserve">        for (int i = 0; i &lt; (int)adj[u].size(); i++) {</w:t>
              <w:br/>
              <w:t xml:space="preserve">            Edge&amp; e = adj[u][i];</w:t>
              <w:br/>
              <w:t xml:space="preserve">            // 精度容差 1e-7，防止浮点数精度引发的死循环</w:t>
              <w:br/>
              <w:t xml:space="preserve">            if (e.cap &gt; 0 &amp;&amp; d_spfa[e.to] &gt; d_spfa[u] + e.cost + 1e-7) {</w:t>
              <w:br/>
              <w:t xml:space="preserve">                d_spfa[e.to] = d_spfa[u] + e.cost;</w:t>
              <w:br/>
              <w:t xml:space="preserve">                p_v[e.to] = u; p_e[e.to] = i;</w:t>
              <w:br/>
              <w:t xml:space="preserve">                if (!inq[e.to]) { q.push(e.to); inq[e.to] = true;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return d_spfa[T] != INF;</w:t>
              <w:br/>
              <w:t>}</w:t>
              <w:br/>
              <w:br/>
              <w:t>void solve_q1(const vector&lt;User&gt;&amp; users, const vector&lt;Spot&gt;&amp; spots) {</w:t>
              <w:br/>
              <w:t xml:space="preserve">    int N = users.size(), M = spots.size();</w:t>
              <w:br/>
              <w:t xml:space="preserve">    int S = 0, T = N + M + 1; // 建立超级源点 S 和超级汇点 T</w:t>
              <w:br/>
              <w:t xml:space="preserve">    adj.assign(T + 1, vector&lt;Edge&gt;());</w:t>
              <w:br/>
              <w:t xml:space="preserve">    </w:t>
              <w:br/>
              <w:t xml:space="preserve">    // 构图：S -&gt; Users -&gt; Spots -&gt; T</w:t>
              <w:br/>
              <w:t xml:space="preserve">    for (int i = 0; i &lt; N; i++) {</w:t>
              <w:br/>
              <w:t xml:space="preserve">        add_edge(S, i + 1, 1, 0); // 容量1限制每个用户最多分配一个车位</w:t>
              <w:br/>
              <w:t xml:space="preserve">        for (int j = 0; j &lt; M; j++) {</w:t>
              <w:br/>
              <w:t xml:space="preserve">            if (dist_matrix[i][j] &lt;= users[i].max_dist)</w:t>
              <w:br/>
              <w:t xml:space="preserve">                add_edge(i + 1, N + 1 + j, 1, dist_matrix[i][j]); // 费用为空间距离</w:t>
              <w:br/>
              <w:t xml:space="preserve">        }</w:t>
              <w:br/>
              <w:t xml:space="preserve">    }</w:t>
              <w:br/>
              <w:t xml:space="preserve">    for (int j = 0; j &lt; M; j++) add_edge(N + 1 + j, T, 1, 0);</w:t>
              <w:br/>
              <w:t xml:space="preserve">    </w:t>
              <w:br/>
              <w:t xml:space="preserve">    int matched = 0; double total_cost = 0;</w:t>
              <w:br/>
              <w:t xml:space="preserve">    // 持续增广直至无法找到可行路径</w:t>
              <w:br/>
              <w:t xml:space="preserve">    while (spfa(S, T)) {</w:t>
              <w:br/>
              <w:t xml:space="preserve">        matched++; total_cost += d_spfa[T];</w:t>
              <w:br/>
              <w:t xml:space="preserve">        for (int v = T; v != S; v = p_v[v]) {</w:t>
              <w:br/>
              <w:t xml:space="preserve">            Edge&amp; e = adj[p_v[v]][p_e[v]];</w:t>
              <w:br/>
              <w:t xml:space="preserve">            e.cap--; adj[v][e.rev].cap++;</w:t>
              <w:br/>
              <w:t xml:space="preserve">        }</w:t>
              <w:br/>
              <w:t xml:space="preserve">    }</w:t>
              <w:br/>
              <w:br/>
              <w:t xml:space="preserve">    // 解析残量网络并导出最优方案</w:t>
              <w:br/>
              <w:t xml:space="preserve">    ofstream out("q1_allocations.csv");</w:t>
              <w:br/>
              <w:t xml:space="preserve">    out &lt;&lt; "user_id,spot_id,dist\n";</w:t>
              <w:br/>
              <w:t xml:space="preserve">    for (int i = 0; i &lt; N; i++) {</w:t>
              <w:br/>
              <w:t xml:space="preserve">        for (auto&amp; e : adj[i + 1]) {</w:t>
              <w:br/>
              <w:t xml:space="preserve">            if (e.to &gt; N &amp;&amp; e.to &lt;= N + M &amp;&amp; e.cap == 0) {</w:t>
              <w:br/>
              <w:t xml:space="preserve">                int s_idx = e.to - N - 1;</w:t>
              <w:br/>
              <w:t xml:space="preserve">                out &lt;&lt; users[i].id &lt;&lt; "," &lt;&lt; spots[s_idx].id &lt;&lt; "," &lt;&lt; dist_matrix[i][s_idx] &lt;&lt; "\n";</w:t>
              <w:br/>
              <w:t xml:space="preserve">                break;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out.close();</w:t>
              <w:br/>
              <w:br/>
              <w:t xml:space="preserve">    cout &lt;&lt; "=== 问题1 结果 (MCMF全局最优解) ===" &lt;&lt; endl;</w:t>
              <w:br/>
              <w:t xml:space="preserve">    cout &lt;&lt; "分配用户数: " &lt;&lt; matched &lt;&lt; " / " &lt;&lt; N &lt;&lt; endl;</w:t>
              <w:br/>
              <w:t xml:space="preserve">    if (matched &gt; 0) cout &lt;&lt; "平均步行距离: " &lt;&lt; total_cost / matched &lt;&lt; " 米" &lt;&lt; endl;</w:t>
              <w:br/>
              <w:t>}</w:t>
              <w:br/>
              <w:br/>
              <w:t>// ----------------- 问题 2：离线时空启发式算法 -----------------</w:t>
              <w:br/>
              <w:t>void solve_q2(vector&lt;User&gt; users, const vector&lt;Spot&gt;&amp; spots) {</w:t>
              <w:br/>
              <w:t xml:space="preserve">    // 优化策略：时空双因子排序法</w:t>
              <w:br/>
              <w:t xml:space="preserve">    // 优先满足先到达的用户；若同时到达，优先满足停车时长短的用户以提高资源周转率</w:t>
              <w:br/>
              <w:t xml:space="preserve">    sort(users.begin(), users.end(),[](const User&amp; a, const User&amp; b) {</w:t>
              <w:br/>
              <w:t xml:space="preserve">        if (abs(a.arr - b.arr) &gt; 1e-5) return a.arr &lt; b.arr;</w:t>
              <w:br/>
              <w:t xml:space="preserve">        return (a.dep - a.arr) &lt; (b.dep - b.arr);</w:t>
              <w:br/>
              <w:t xml:space="preserve">    });</w:t>
              <w:br/>
              <w:t xml:space="preserve">    </w:t>
              <w:br/>
              <w:t xml:space="preserve">    map&lt;int, vector&lt;pair&lt;double, double&gt;&gt;&gt; occ; // 占用状态注册表</w:t>
              <w:br/>
              <w:t xml:space="preserve">    int matched = 0; double total_dist = 0;</w:t>
              <w:br/>
              <w:t xml:space="preserve">    </w:t>
              <w:br/>
              <w:t xml:space="preserve">    ofstream out("q2_allocations.csv");</w:t>
              <w:br/>
              <w:t xml:space="preserve">    out &lt;&lt; "user_id,spot_id,dist,arr,dep\n";</w:t>
              <w:br/>
              <w:br/>
              <w:t xml:space="preserve">    for (const auto&amp; u : users) {</w:t>
              <w:br/>
              <w:t xml:space="preserve">        int best_s_idx = -1; double min_d = INF;</w:t>
              <w:br/>
              <w:t xml:space="preserve">        // 贪心搜索：在满足所有硬约束的前提下，寻找距离成本最小的车位</w:t>
              <w:br/>
              <w:t xml:space="preserve">        for (int j = 0; j &lt; (int)spots.size(); j++) {</w:t>
              <w:br/>
              <w:t xml:space="preserve">            double d = dist_matrix[u.index][j];</w:t>
              <w:br/>
              <w:t xml:space="preserve">            if (d &lt; min_d &amp;&amp; can_allocate(u, j, spots[j].id, occ[spots[j].id])) {</w:t>
              <w:br/>
              <w:t xml:space="preserve">                min_d = d; best_s_idx = j;</w:t>
              <w:br/>
              <w:t xml:space="preserve">            }</w:t>
              <w:br/>
              <w:t xml:space="preserve">        }</w:t>
              <w:br/>
              <w:t xml:space="preserve">        if (best_s_idx != -1) {</w:t>
              <w:br/>
              <w:t xml:space="preserve">            matched++; total_dist += min_d;</w:t>
              <w:br/>
              <w:t xml:space="preserve">            occ[spots[best_s_idx].id].push_back({u.arr, u.dep}); // 登记锁定</w:t>
              <w:br/>
              <w:t xml:space="preserve">            out &lt;&lt; u.id &lt;&lt; "," &lt;&lt; spots[best_s_idx].id &lt;&lt; "," &lt;&lt; min_d &lt;&lt; "," &lt;&lt; u.arr &lt;&lt; "," &lt;&lt; u.dep &lt;&lt; "\n";</w:t>
              <w:br/>
              <w:t xml:space="preserve">        }</w:t>
              <w:br/>
              <w:t xml:space="preserve">    }</w:t>
              <w:br/>
              <w:t xml:space="preserve">    out.close();</w:t>
              <w:br/>
              <w:br/>
              <w:t xml:space="preserve">    cout &lt;&lt; "\n=== 问题2 结果 (离线启发式调度) ===" &lt;&lt; endl;</w:t>
              <w:br/>
              <w:t xml:space="preserve">    cout &lt;&lt; "分配用户数: " &lt;&lt; matched &lt;&lt; " / " &lt;&lt; users.size() &lt;&lt; endl;</w:t>
              <w:br/>
              <w:t xml:space="preserve">    if (matched &gt; 0) cout &lt;&lt; "平均步行距离: " &lt;&lt; total_dist / matched &lt;&lt; " 米" &lt;&lt; endl;</w:t>
              <w:br/>
              <w:t>}</w:t>
              <w:br/>
              <w:br/>
              <w:t>// ----------------- 问题 3：在线实时分配算法 -----------------</w:t>
              <w:br/>
              <w:t>void solve_q3(vector&lt;User&gt; users, const vector&lt;Spot&gt;&amp; spots) {</w:t>
              <w:br/>
              <w:t xml:space="preserve">    // 模拟在线时间轴：严格依照请求发出的物理时间线（先到先服务 FCFS）</w:t>
              <w:br/>
              <w:t xml:space="preserve">    sort(users.begin(), users.end(),[](const User&amp; a, const User&amp; b) {</w:t>
              <w:br/>
              <w:t xml:space="preserve">        if (abs(a.arr - b.arr) &gt; 1e-5) return a.arr &lt; b.arr;</w:t>
              <w:br/>
              <w:t xml:space="preserve">        return a.id &lt; b.id; // 同一时刻按 ID 顺序处理</w:t>
              <w:br/>
              <w:t xml:space="preserve">    });</w:t>
              <w:br/>
              <w:t xml:space="preserve">    </w:t>
              <w:br/>
              <w:t xml:space="preserve">    map&lt;int, vector&lt;pair&lt;double, double&gt;&gt;&gt; occ;</w:t>
              <w:br/>
              <w:t xml:space="preserve">    int matched = 0; double total_dist = 0;</w:t>
              <w:br/>
              <w:t xml:space="preserve">    </w:t>
              <w:br/>
              <w:t xml:space="preserve">    ofstream out("q3_allocations.csv");</w:t>
              <w:br/>
              <w:t xml:space="preserve">    out &lt;&lt; "user_id,spot_id,dist,arr,dep\n";</w:t>
              <w:br/>
              <w:br/>
              <w:t xml:space="preserve">    // 实时决策机制：一旦分配不可反悔</w:t>
              <w:br/>
              <w:t xml:space="preserve">    for (const auto&amp; u : users) {</w:t>
              <w:br/>
              <w:t xml:space="preserve">        int best_s_idx = -1; double min_d = INF;</w:t>
              <w:br/>
              <w:t xml:space="preserve">        for (int j = 0; j &lt; (int)spots.size(); j++) {</w:t>
              <w:br/>
              <w:t xml:space="preserve">            double d = dist_matrix[u.index][j];</w:t>
              <w:br/>
              <w:t xml:space="preserve">            if (d &lt; min_d &amp;&amp; can_allocate(u, j, spots[j].id, occ[spots[j].id])) {</w:t>
              <w:br/>
              <w:t xml:space="preserve">                min_d = d; best_s_idx = j;</w:t>
              <w:br/>
              <w:t xml:space="preserve">            }</w:t>
              <w:br/>
              <w:t xml:space="preserve">        }</w:t>
              <w:br/>
              <w:t xml:space="preserve">        if (best_s_idx != -1) {</w:t>
              <w:br/>
              <w:t xml:space="preserve">            matched++; total_dist += min_d;</w:t>
              <w:br/>
              <w:t xml:space="preserve">            occ[spots[best_s_idx].id].push_back({u.arr, u.dep});</w:t>
              <w:br/>
              <w:t xml:space="preserve">            out &lt;&lt; u.id &lt;&lt; "," &lt;&lt; spots[best_s_idx].id &lt;&lt; "," &lt;&lt; min_d &lt;&lt; "," &lt;&lt; u.arr &lt;&lt; "," &lt;&lt; u.dep &lt;&lt; "\n";</w:t>
              <w:br/>
              <w:t xml:space="preserve">        }</w:t>
              <w:br/>
              <w:t xml:space="preserve">    }</w:t>
              <w:br/>
              <w:t xml:space="preserve">    out.close();</w:t>
              <w:br/>
              <w:br/>
              <w:t xml:space="preserve">    cout &lt;&lt; "\n=== 问题3 结果 (在线实时算法) ===" &lt;&lt; endl;</w:t>
              <w:br/>
              <w:t xml:space="preserve">    cout &lt;&lt; "服务用户数: " &lt;&lt; matched &lt;&lt; " / " &lt;&lt; users.size() &lt;&lt; endl;</w:t>
              <w:br/>
              <w:t xml:space="preserve">    if (matched &gt; 0) cout &lt;&lt; "平均步行距离: " &lt;&lt; total_dist / matched &lt;&lt; " 米" &lt;&lt; endl;</w:t>
              <w:br/>
              <w:t>}</w:t>
              <w:br/>
              <w:br/>
              <w:t>// ==================== 主函数启动点 ====================</w:t>
              <w:br/>
              <w:t>int main() {</w:t>
              <w:br/>
              <w:t xml:space="preserve">    // 1. 从外部存储加载系统仿真数据</w:t>
              <w:br/>
              <w:t xml:space="preserve">    ifstream fs("spots.csv"), fl("slots.csv"), fu("users.csv");</w:t>
              <w:br/>
              <w:t xml:space="preserve">    if(!fs || !fl || !fu) { </w:t>
              <w:br/>
              <w:t xml:space="preserve">        cout &lt;&lt; "IO Exception: 请确保 spots.csv, slots.csv, users.csv 在当前执行目录下！" &lt;&lt; endl; </w:t>
              <w:br/>
              <w:t xml:space="preserve">        return 0; </w:t>
              <w:br/>
              <w:t xml:space="preserve">    }</w:t>
              <w:br/>
              <w:t xml:space="preserve">    </w:t>
              <w:br/>
              <w:t xml:space="preserve">    // 解析车位数据</w:t>
              <w:br/>
              <w:t xml:space="preserve">    vector&lt;Spot&gt; spots; skip_header(fs); string line;</w:t>
              <w:br/>
              <w:t xml:space="preserve">    while(getline(fs, line)){</w:t>
              <w:br/>
              <w:t xml:space="preserve">        if(line.empty()) continue;</w:t>
              <w:br/>
              <w:t xml:space="preserve">        stringstream ss(line); string v; Spot s;</w:t>
              <w:br/>
              <w:t xml:space="preserve">        getline(ss,v,','); s.id=stoi(v); </w:t>
              <w:br/>
              <w:t xml:space="preserve">        getline(ss,v,','); s.x=stod(v); </w:t>
              <w:br/>
              <w:t xml:space="preserve">        getline(ss,v,','); s.y=stod(v);</w:t>
              <w:br/>
              <w:t xml:space="preserve">        spots.push_back(s);</w:t>
              <w:br/>
              <w:t xml:space="preserve">    }</w:t>
              <w:br/>
              <w:t xml:space="preserve">    </w:t>
              <w:br/>
              <w:t xml:space="preserve">    // 解析时段数据并建立倒排索引</w:t>
              <w:br/>
              <w:t xml:space="preserve">    skip_header(fl);</w:t>
              <w:br/>
              <w:t xml:space="preserve">    while(getline(fl, line)){</w:t>
              <w:br/>
              <w:t xml:space="preserve">        if(line.empty()) continue;</w:t>
              <w:br/>
              <w:t xml:space="preserve">        stringstream ss(line); string v; int id; double st, ed;</w:t>
              <w:br/>
              <w:t xml:space="preserve">        getline(ss,v,','); id=stoi(v); </w:t>
              <w:br/>
              <w:t xml:space="preserve">        getline(ss,v,','); st=stod(v); </w:t>
              <w:br/>
              <w:t xml:space="preserve">        getline(ss,v,','); ed=stod(v);</w:t>
              <w:br/>
              <w:t xml:space="preserve">        spot_slots_map[id].push_back({st, ed});</w:t>
              <w:br/>
              <w:t xml:space="preserve">    }</w:t>
              <w:br/>
              <w:br/>
              <w:t xml:space="preserve">    // 解析请求特征</w:t>
              <w:br/>
              <w:t xml:space="preserve">    vector&lt;User&gt; users; skip_header(fu); int u_count = 0;</w:t>
              <w:br/>
              <w:t xml:space="preserve">    while(getline(fu, line)){</w:t>
              <w:br/>
              <w:t xml:space="preserve">        if(line.empty()) continue;</w:t>
              <w:br/>
              <w:t xml:space="preserve">        stringstream ss(line); string v; User u; u.index = u_count++;</w:t>
              <w:br/>
              <w:t xml:space="preserve">        getline(ss,v,','); u.id=stoi(v); </w:t>
              <w:br/>
              <w:t xml:space="preserve">        getline(ss,v,','); u.dest_x=stod(v); </w:t>
              <w:br/>
              <w:t xml:space="preserve">        getline(ss,v,','); u.dest_y=stod(v);</w:t>
              <w:br/>
              <w:t xml:space="preserve">        getline(ss,v,','); u.max_dist=stod(v); </w:t>
              <w:br/>
              <w:t xml:space="preserve">        getline(ss,v,','); u.arr=stod(v); </w:t>
              <w:br/>
              <w:t xml:space="preserve">        getline(ss,v,','); u.dep=stod(v);</w:t>
              <w:br/>
              <w:t xml:space="preserve">        users.push_back(u);</w:t>
              <w:br/>
              <w:t xml:space="preserve">    }</w:t>
              <w:br/>
              <w:br/>
              <w:t xml:space="preserve">    // 2. 初始化核心计算矩阵（静态化空间特征）</w:t>
              <w:br/>
              <w:t xml:space="preserve">    for(int i=0; i&lt;(int)users.size(); i++)</w:t>
              <w:br/>
              <w:t xml:space="preserve">        for(int j=0; j&lt;(int)spots.size(); j++)</w:t>
              <w:br/>
              <w:t xml:space="preserve">            dist_matrix[i][j] = calc_dist(users[i].dest_x, users[i].dest_y, spots[j].x, spots[j].y);</w:t>
              <w:br/>
              <w:br/>
              <w:t xml:space="preserve">    // 3. 执行系统级优化与调度评估</w:t>
              <w:br/>
              <w:t xml:space="preserve">    solve_q1(users, spots);</w:t>
              <w:br/>
              <w:t xml:space="preserve">    solve_q2(users, spots);</w:t>
              <w:br/>
              <w:t xml:space="preserve">    solve_q3(users, spots);</w:t>
              <w:br/>
              <w:br/>
              <w:t xml:space="preserve">    return 0;</w:t>
              <w:br/>
              <w:t>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